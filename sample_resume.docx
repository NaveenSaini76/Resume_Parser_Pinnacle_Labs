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4"/>
        </w:rPr>
        <w:t>Alex Johnson</w:t>
      </w:r>
    </w:p>
    <w:p>
      <w:pPr>
        <w:jc w:val="center"/>
      </w:pPr>
      <w:r>
        <w:rPr>
          <w:sz w:val="20"/>
        </w:rPr>
        <w:t>📧 alex.johnson@email.com  |  📞 +1 (555) 867-5309  |  🔗 https://www.linkedin.com/in/alex-johnson-dev  |  📍 San Francisco, CA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Summary</w:t>
      </w:r>
    </w:p>
    <w:p>
      <w:r>
        <w:t>Results-driven Full Stack Software Engineer with 4+ years of experience designing and building scalable web applications. Proficient in Python, React, and cloud infrastructure (AWS). Passionate about clean code, CI/CD best practices, and machine learning integration.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Skills</w:t>
      </w:r>
    </w:p>
    <w:p>
      <w:r>
        <w:t>Programming Languages: Python, JavaScript, TypeScript, Java, SQL, Bash</w:t>
        <w:br/>
        <w:t>Frontend: React, Angular, HTML, CSS, Bootstrap, Tailwind</w:t>
        <w:br/>
        <w:t>Backend: Flask, Django, FastAPI, Node.js, Express, REST API, GraphQL</w:t>
        <w:br/>
        <w:t>Databases: PostgreSQL, MySQL, MongoDB, Redis, SQLite</w:t>
        <w:br/>
        <w:t>Cloud &amp; DevOps: AWS, Docker, Kubernetes, Jenkins, Git, GitHub, CI/CD, Terraform</w:t>
        <w:br/>
        <w:t>Data Science: Pandas, NumPy, Scikit-Learn, TensorFlow, Machine Learning, NLP</w:t>
        <w:br/>
        <w:t>Tools: Jira, VS Code, Figma, Postman, Jupyter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Experience</w:t>
      </w:r>
    </w:p>
    <w:p>
      <w:r>
        <w:rPr>
          <w:b/>
        </w:rPr>
        <w:t>Senior Software Engineer — TechNova Inc., San Francisco, CA</w:t>
      </w:r>
    </w:p>
    <w:p>
      <w:r>
        <w:t>June 2022 – Present</w:t>
      </w:r>
    </w:p>
    <w:p>
      <w:r>
        <w:t>• Led a team of 5 engineers to build a microservices platform using Python (FastAPI) and Docker deployed on AWS ECS.</w:t>
        <w:br/>
        <w:t>• Reduced API latency by 40% through Redis caching and query optimisation.</w:t>
        <w:br/>
        <w:t>• Implemented CI/CD pipelines with Jenkins and GitHub Actions, cutting release times from 2 days to 2 hours.</w:t>
        <w:br/>
        <w:t>• Mentored 3 junior developers and conducted weekly code-review sessions.</w:t>
      </w:r>
    </w:p>
    <w:p>
      <w:r>
        <w:rPr>
          <w:b/>
        </w:rPr>
        <w:t>Software Engineer — DataBridge Solutions, Austin, TX</w:t>
      </w:r>
    </w:p>
    <w:p>
      <w:r>
        <w:t>July 2020 – May 2022</w:t>
      </w:r>
    </w:p>
    <w:p>
      <w:r>
        <w:t>• Developed full-stack web apps with React (frontend) and Django REST Framework (backend).</w:t>
        <w:br/>
        <w:t>• Migrated legacy monolith to microservices, improving system uptime to 99.95%.</w:t>
        <w:br/>
        <w:t>• Built real-time dashboards using WebSockets, Celery, and PostgreSQL.</w:t>
        <w:br/>
        <w:t>• Wrote comprehensive unit and integration tests, achieving 90%+ coverage.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Education</w:t>
      </w:r>
    </w:p>
    <w:p>
      <w:r>
        <w:rPr>
          <w:b/>
        </w:rPr>
        <w:t>B.Tech in Computer Science — Stanford University, CA</w:t>
      </w:r>
    </w:p>
    <w:p>
      <w:r>
        <w:t>Graduated: May 2020  |  GPA: 3.8 / 4.0</w:t>
      </w:r>
    </w:p>
    <w:p>
      <w:r>
        <w:t>Relevant Coursework: Data Structures &amp; Algorithms, Machine Learning, Distributed Systems, Database Management, Operating Systems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Projects</w:t>
      </w:r>
    </w:p>
    <w:p>
      <w:r>
        <w:rPr>
          <w:b/>
        </w:rPr>
        <w:t>1. AI Resume Parser (Personal Project)</w:t>
      </w:r>
    </w:p>
    <w:p>
      <w:r>
        <w:t>Built a Flask web app that extracts structured data from PDF/DOCX resumes using spaCy NER, PyPDF2, and Regex. Features include skill-match scoring, SQLite storage, and JSON export. Deployed on AWS EC2.</w:t>
        <w:br/>
        <w:t>Tech: Python, Flask, spaCy, Bootstrap, SQLite, Docker</w:t>
      </w:r>
    </w:p>
    <w:p>
      <w:r>
        <w:rPr>
          <w:b/>
        </w:rPr>
        <w:t>2. E-Commerce Recommendation Engine</w:t>
      </w:r>
    </w:p>
    <w:p>
      <w:r>
        <w:t>Designed a collaborative-filtering recommendation system using Scikit-Learn and Pandas, integrated into a Django storefront. Increased click-through rate by 28% in A/B testing.</w:t>
        <w:br/>
        <w:t>Tech: Python, Django, Scikit-Learn, PostgreSQL, Redis</w:t>
      </w:r>
    </w:p>
    <w:p>
      <w:r>
        <w:rPr>
          <w:b/>
        </w:rPr>
        <w:t>3. Real-Time Chat Application</w:t>
      </w:r>
    </w:p>
    <w:p>
      <w:r>
        <w:t>Full-stack chat app with Socket.IO, React, and Node.js supporting rooms, file sharing, and end-to-end encryption (AES-256).</w:t>
        <w:br/>
        <w:t>Tech: React, Node.js, Socket.IO, MongoDB, Docker</w:t>
      </w:r>
    </w:p>
    <w:p>
      <w:r>
        <w:rPr>
          <w:color w:val="94A3B8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E40AF"/>
        </w:rPr>
        <w:t>Certifications</w:t>
      </w:r>
    </w:p>
    <w:p>
      <w:r>
        <w:t>• AWS Certified Solutions Architect – Associate (2023)</w:t>
        <w:br/>
        <w:t>• Google Professional Data Engineer (2022)</w:t>
        <w:br/>
        <w:t>• MongoDB Certified Developer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